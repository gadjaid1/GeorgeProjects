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711E" w14:textId="402FDFF6" w:rsidR="009761F0" w:rsidRDefault="00547945">
      <w:pPr>
        <w:pStyle w:val="Heading1"/>
      </w:pPr>
      <w:bookmarkStart w:id="0" w:name="_Hlk218504259"/>
      <w:r>
        <w:t>George Amartey Adjaidoo</w:t>
      </w:r>
      <w:bookmarkEnd w:id="0"/>
      <w:r w:rsidR="006F780B">
        <w:tab/>
        <w:t xml:space="preserve"> </w:t>
      </w:r>
      <w:r w:rsidR="006F780B" w:rsidRPr="0019366F">
        <w:rPr>
          <w:rFonts w:ascii="Cambria" w:eastAsia="Arial Unicode MS" w:hAnsi="Cambria" w:cs="Lucida Sans Unicode"/>
          <w:noProof/>
          <w:sz w:val="20"/>
          <w:szCs w:val="20"/>
        </w:rPr>
        <w:drawing>
          <wp:inline distT="0" distB="0" distL="0" distR="0" wp14:anchorId="13537E5E" wp14:editId="05238EF4">
            <wp:extent cx="874395" cy="389890"/>
            <wp:effectExtent l="19050" t="0" r="1905" b="0"/>
            <wp:docPr id="2" name="Picture 1" descr="m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p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38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752DB" w14:textId="77777777" w:rsidR="009761F0" w:rsidRDefault="00547945">
      <w:r>
        <w:t>Data Engineer and Software Developer</w:t>
      </w:r>
    </w:p>
    <w:p w14:paraId="63E275EC" w14:textId="77777777" w:rsidR="009761F0" w:rsidRDefault="00547945">
      <w:r>
        <w:t>gadjaidoo@gmail.com | 301-452-2385</w:t>
      </w:r>
    </w:p>
    <w:p w14:paraId="01D2BAD3" w14:textId="77777777" w:rsidR="009761F0" w:rsidRDefault="00547945">
      <w:r>
        <w:t>LinkedIn: linkedin.com/in/george-a-7861428b</w:t>
      </w:r>
    </w:p>
    <w:p w14:paraId="0C55ED33" w14:textId="77777777" w:rsidR="009761F0" w:rsidRDefault="00547945">
      <w:pPr>
        <w:pStyle w:val="Heading2"/>
      </w:pPr>
      <w:r>
        <w:t>Professional Summary</w:t>
      </w:r>
    </w:p>
    <w:p w14:paraId="57796803" w14:textId="77777777" w:rsidR="009761F0" w:rsidRDefault="00547945">
      <w:r>
        <w:t>Data Engineer and Software Developer with over 16 years of extensive expertise in database analysis, design, and development.</w:t>
      </w:r>
    </w:p>
    <w:p w14:paraId="67982B8C" w14:textId="77777777" w:rsidR="009761F0" w:rsidRDefault="00547945">
      <w:r>
        <w:t>Proficient in leveraging SQL Server, SAS, and cloud technologies like Azure and Databricks to optimize ETL processes and enhance data warehousing solutions.</w:t>
      </w:r>
    </w:p>
    <w:p w14:paraId="53CB7D10" w14:textId="77777777" w:rsidR="009761F0" w:rsidRDefault="00547945">
      <w:r>
        <w:t>Demonstrates strong skills in automation and performance tuning, with a proven track record of improving data processing speed and accuracy, driving informed decision-making and strategic insights.</w:t>
      </w:r>
    </w:p>
    <w:p w14:paraId="4089BB89" w14:textId="77777777" w:rsidR="009761F0" w:rsidRDefault="00547945">
      <w:pPr>
        <w:pStyle w:val="Heading2"/>
      </w:pPr>
      <w:r>
        <w:t>Employment History</w:t>
      </w:r>
    </w:p>
    <w:p w14:paraId="7EEC3FBF" w14:textId="77777777" w:rsidR="009761F0" w:rsidRDefault="00547945">
      <w:pPr>
        <w:pStyle w:val="Heading3"/>
      </w:pPr>
      <w:r>
        <w:t>Johns Hopkins (TIC)</w:t>
      </w:r>
    </w:p>
    <w:p w14:paraId="48567F71" w14:textId="77777777" w:rsidR="009761F0" w:rsidRDefault="00547945">
      <w:r>
        <w:t>SR. SOFTWARE ENGINEER</w:t>
      </w:r>
    </w:p>
    <w:p w14:paraId="3963F209" w14:textId="77777777" w:rsidR="009761F0" w:rsidRDefault="00547945">
      <w:r>
        <w:t>2021 - Present</w:t>
      </w:r>
    </w:p>
    <w:p w14:paraId="4A4910E5" w14:textId="77777777" w:rsidR="009761F0" w:rsidRDefault="00547945">
      <w:pPr>
        <w:pStyle w:val="ListBullet"/>
      </w:pPr>
      <w:r>
        <w:t>Designed ETL architecture using Databricks, Azure Data Factory, and Microsoft Fabric.</w:t>
      </w:r>
    </w:p>
    <w:p w14:paraId="701A01EC" w14:textId="77777777" w:rsidR="009761F0" w:rsidRDefault="00547945">
      <w:pPr>
        <w:pStyle w:val="ListBullet"/>
      </w:pPr>
      <w:r>
        <w:t>Automated data pipelines and cloud migrations using Terraform, PowerShell, and Python.</w:t>
      </w:r>
    </w:p>
    <w:p w14:paraId="30C8A7AE" w14:textId="77777777" w:rsidR="009761F0" w:rsidRDefault="00547945">
      <w:pPr>
        <w:pStyle w:val="ListBullet"/>
      </w:pPr>
      <w:r>
        <w:t>Built real-time analytics and reporting solutions with Snowflake and Microsoft Fabric.</w:t>
      </w:r>
    </w:p>
    <w:p w14:paraId="1CD59C40" w14:textId="77777777" w:rsidR="009761F0" w:rsidRDefault="00547945">
      <w:pPr>
        <w:pStyle w:val="ListBullet"/>
      </w:pPr>
      <w:r>
        <w:t>Engineered scalable ETL solutions, enhancing data processing speed and delivering timely insights that informed strategic decision-making.</w:t>
      </w:r>
    </w:p>
    <w:p w14:paraId="49D7F527" w14:textId="77777777" w:rsidR="009761F0" w:rsidRDefault="00547945">
      <w:pPr>
        <w:pStyle w:val="ListBullet"/>
      </w:pPr>
      <w:r>
        <w:t>Partnered with cross-functional teams to streamline data integration processes, strengthening collaboration and accelerating project timelines.</w:t>
      </w:r>
    </w:p>
    <w:p w14:paraId="7CE4B1F4" w14:textId="77777777" w:rsidR="009761F0" w:rsidRDefault="00547945">
      <w:pPr>
        <w:pStyle w:val="ListBullet"/>
      </w:pPr>
      <w:r>
        <w:t>Pioneered automated data quality checks, reducing errors and ensuring data integrity for critical business operations.</w:t>
      </w:r>
    </w:p>
    <w:p w14:paraId="6C8BE735" w14:textId="77777777" w:rsidR="009761F0" w:rsidRDefault="00547945">
      <w:pPr>
        <w:pStyle w:val="ListBullet"/>
      </w:pPr>
      <w:r>
        <w:t>Mentored junior developers in best practices and coding standards, fostering a culture of continuous learning and team growth.</w:t>
      </w:r>
    </w:p>
    <w:p w14:paraId="38B80730" w14:textId="5DC5046A" w:rsidR="00D47E32" w:rsidRDefault="00D47E32" w:rsidP="00D47E32">
      <w:pPr>
        <w:pStyle w:val="Heading3"/>
      </w:pPr>
      <w:r w:rsidRPr="00D47E32">
        <w:t>Morgan Stanley, Jersey City</w:t>
      </w:r>
      <w:r w:rsidRPr="00D47E32">
        <w:tab/>
      </w:r>
      <w:r w:rsidRPr="00D47E32">
        <w:tab/>
        <w:t xml:space="preserve">September 2022- </w:t>
      </w:r>
      <w:r w:rsidR="005331C8">
        <w:t>May</w:t>
      </w:r>
      <w:r w:rsidRPr="00D47E32">
        <w:t xml:space="preserve"> 2023</w:t>
      </w:r>
    </w:p>
    <w:p w14:paraId="5E5AA3BF" w14:textId="77777777" w:rsidR="004627A2" w:rsidRDefault="004627A2" w:rsidP="004627A2">
      <w:pPr>
        <w:pStyle w:val="ListBullet"/>
        <w:numPr>
          <w:ilvl w:val="0"/>
          <w:numId w:val="0"/>
        </w:numPr>
        <w:ind w:left="360"/>
      </w:pPr>
    </w:p>
    <w:p w14:paraId="4E31C8F9" w14:textId="77777777" w:rsidR="009761F0" w:rsidRDefault="00547945">
      <w:pPr>
        <w:pStyle w:val="Heading3"/>
      </w:pPr>
      <w:r>
        <w:t>Unisys</w:t>
      </w:r>
    </w:p>
    <w:p w14:paraId="66F7E7E0" w14:textId="77777777" w:rsidR="009761F0" w:rsidRDefault="00547945">
      <w:r>
        <w:t>DATA INTEGRATION ENGINEER</w:t>
      </w:r>
    </w:p>
    <w:p w14:paraId="4F875A09" w14:textId="77777777" w:rsidR="009761F0" w:rsidRDefault="00547945">
      <w:r>
        <w:lastRenderedPageBreak/>
        <w:t>2020 - 2021</w:t>
      </w:r>
    </w:p>
    <w:p w14:paraId="1695E70F" w14:textId="77777777" w:rsidR="009761F0" w:rsidRDefault="00547945">
      <w:pPr>
        <w:pStyle w:val="ListBullet"/>
      </w:pPr>
      <w:r>
        <w:t>Built ETL integrations and Power BI dashboards.</w:t>
      </w:r>
    </w:p>
    <w:p w14:paraId="0FCDF17C" w14:textId="77777777" w:rsidR="009761F0" w:rsidRDefault="00547945">
      <w:pPr>
        <w:pStyle w:val="ListBullet"/>
      </w:pPr>
      <w:r>
        <w:t>Automated processes using PowerShell, Bash, and Azure Data Factory.</w:t>
      </w:r>
    </w:p>
    <w:p w14:paraId="6AB5DD03" w14:textId="77777777" w:rsidR="009761F0" w:rsidRDefault="00547945">
      <w:pPr>
        <w:pStyle w:val="ListBullet"/>
      </w:pPr>
      <w:r>
        <w:t>Developed ETL integrations to enhance data flow, resulting in improved reporting accuracy and expedited decision-making.</w:t>
      </w:r>
    </w:p>
    <w:p w14:paraId="5DECBA6B" w14:textId="77777777" w:rsidR="009761F0" w:rsidRDefault="00547945">
      <w:pPr>
        <w:pStyle w:val="ListBullet"/>
      </w:pPr>
      <w:r>
        <w:t>Automated data processing workflows with PowerShell and Azure Data Factory, significantly reducing manual efforts and increasing efficiency.</w:t>
      </w:r>
    </w:p>
    <w:p w14:paraId="5DB87E26" w14:textId="77777777" w:rsidR="009761F0" w:rsidRDefault="00547945">
      <w:pPr>
        <w:pStyle w:val="Heading3"/>
      </w:pPr>
      <w:r>
        <w:t>Ernst &amp; Young</w:t>
      </w:r>
    </w:p>
    <w:p w14:paraId="09CC6B7F" w14:textId="77777777" w:rsidR="009761F0" w:rsidRDefault="00547945">
      <w:r>
        <w:t>MANAGER, DATA MODELER</w:t>
      </w:r>
    </w:p>
    <w:p w14:paraId="0244AC00" w14:textId="77777777" w:rsidR="009761F0" w:rsidRDefault="00547945">
      <w:r>
        <w:t>2020</w:t>
      </w:r>
    </w:p>
    <w:p w14:paraId="1F872CB5" w14:textId="77777777" w:rsidR="009761F0" w:rsidRDefault="00547945">
      <w:pPr>
        <w:pStyle w:val="ListBullet"/>
      </w:pPr>
      <w:r>
        <w:t>Developed conceptual/logical data models for the Global Tax Platform.</w:t>
      </w:r>
    </w:p>
    <w:p w14:paraId="1FCAD1C8" w14:textId="77777777" w:rsidR="009761F0" w:rsidRDefault="00547945">
      <w:pPr>
        <w:pStyle w:val="ListBullet"/>
      </w:pPr>
      <w:r>
        <w:t>Managed Azure DevOps and participated in SAFe PI Planning.</w:t>
      </w:r>
    </w:p>
    <w:p w14:paraId="42DEAEB6" w14:textId="77777777" w:rsidR="009761F0" w:rsidRDefault="00547945">
      <w:pPr>
        <w:pStyle w:val="ListBullet"/>
      </w:pPr>
      <w:r>
        <w:t>Designed and implemented data models for the Global Tax Platform, enhancing data accuracy and accessibility for tax professionals.</w:t>
      </w:r>
    </w:p>
    <w:p w14:paraId="73E159C6" w14:textId="77777777" w:rsidR="009761F0" w:rsidRDefault="00547945">
      <w:pPr>
        <w:pStyle w:val="ListBullet"/>
      </w:pPr>
      <w:r>
        <w:t>Managed Azure DevOps processes, leading to streamlined workflows and improved project delivery timelines.</w:t>
      </w:r>
    </w:p>
    <w:p w14:paraId="273E0315" w14:textId="77777777" w:rsidR="009761F0" w:rsidRDefault="00547945">
      <w:pPr>
        <w:pStyle w:val="ListBullet"/>
      </w:pPr>
      <w:r>
        <w:t>Conducted detailed analyses of data requirements, resulting in optimized solutions tailored to client needs and measurable improvements.</w:t>
      </w:r>
    </w:p>
    <w:p w14:paraId="110903BD" w14:textId="77777777" w:rsidR="009761F0" w:rsidRDefault="00547945">
      <w:pPr>
        <w:pStyle w:val="ListBullet"/>
      </w:pPr>
      <w:r>
        <w:t>Facilitated cross-functional team discussions during SAFe PI Planning, fostering alignment and ensuring project objectives were met.</w:t>
      </w:r>
    </w:p>
    <w:p w14:paraId="21E12B99" w14:textId="77777777" w:rsidR="009761F0" w:rsidRDefault="00547945">
      <w:pPr>
        <w:pStyle w:val="Heading3"/>
      </w:pPr>
      <w:r>
        <w:t>United Health Group</w:t>
      </w:r>
    </w:p>
    <w:p w14:paraId="5652606D" w14:textId="77777777" w:rsidR="009761F0" w:rsidRDefault="00547945">
      <w:r>
        <w:t>SQL/ETL DEVELOPER</w:t>
      </w:r>
    </w:p>
    <w:p w14:paraId="314A1941" w14:textId="77777777" w:rsidR="009761F0" w:rsidRDefault="00547945">
      <w:r>
        <w:t>2019</w:t>
      </w:r>
    </w:p>
    <w:p w14:paraId="02B79C6C" w14:textId="77777777" w:rsidR="009761F0" w:rsidRDefault="00547945">
      <w:pPr>
        <w:pStyle w:val="ListBullet"/>
      </w:pPr>
      <w:r>
        <w:t>Developed SSIS packages and Power BI dashboards.</w:t>
      </w:r>
    </w:p>
    <w:p w14:paraId="58F88B7D" w14:textId="77777777" w:rsidR="009761F0" w:rsidRDefault="00547945">
      <w:pPr>
        <w:pStyle w:val="ListBullet"/>
      </w:pPr>
      <w:r>
        <w:t>Automated SQL Server backups and data transformations.</w:t>
      </w:r>
    </w:p>
    <w:p w14:paraId="520C135A" w14:textId="77777777" w:rsidR="009761F0" w:rsidRDefault="00547945">
      <w:pPr>
        <w:pStyle w:val="ListBullet"/>
      </w:pPr>
      <w:r>
        <w:t>Designed and implemented ETL processes to streamline data integration, enhancing reporting accuracy and enabling timely decision-making.</w:t>
      </w:r>
    </w:p>
    <w:p w14:paraId="344F457A" w14:textId="77777777" w:rsidR="009761F0" w:rsidRDefault="00547945">
      <w:pPr>
        <w:pStyle w:val="ListBullet"/>
      </w:pPr>
      <w:r>
        <w:t>Automated SQL Server backups, ensuring data integrity and reducing manual intervention, leading to substantial improvements in operational efficiency.</w:t>
      </w:r>
    </w:p>
    <w:p w14:paraId="602934BB" w14:textId="77777777" w:rsidR="009761F0" w:rsidRDefault="00547945">
      <w:pPr>
        <w:pStyle w:val="ListBullet"/>
      </w:pPr>
      <w:r>
        <w:t>Worked closely with cross-functional teams to identify data requirements, fostering a shared understanding and ensuring alignment on project goals.</w:t>
      </w:r>
    </w:p>
    <w:p w14:paraId="27D8DADA" w14:textId="77777777" w:rsidR="009761F0" w:rsidRDefault="00547945">
      <w:pPr>
        <w:pStyle w:val="Heading3"/>
      </w:pPr>
      <w:r>
        <w:t>Various Government Contracts</w:t>
      </w:r>
    </w:p>
    <w:p w14:paraId="4550ACC5" w14:textId="77777777" w:rsidR="009761F0" w:rsidRDefault="00547945">
      <w:r>
        <w:t>SQL DEVELOPER, ETL DEVELOPER, DATA MODELER</w:t>
      </w:r>
    </w:p>
    <w:p w14:paraId="4300D7A9" w14:textId="77777777" w:rsidR="009761F0" w:rsidRDefault="00547945">
      <w:r>
        <w:t>2016 - 2019</w:t>
      </w:r>
    </w:p>
    <w:p w14:paraId="125E3CEC" w14:textId="77777777" w:rsidR="009761F0" w:rsidRDefault="00547945">
      <w:pPr>
        <w:pStyle w:val="ListBullet"/>
      </w:pPr>
      <w:r>
        <w:t>Agencies: SEC, OCC, DOE</w:t>
      </w:r>
    </w:p>
    <w:p w14:paraId="4453EAFF" w14:textId="77777777" w:rsidR="009761F0" w:rsidRDefault="00547945">
      <w:pPr>
        <w:pStyle w:val="ListBullet"/>
      </w:pPr>
      <w:r>
        <w:t>Tools: SAS, SSIS, Tableau, Power BI, Shell Scripting</w:t>
      </w:r>
    </w:p>
    <w:p w14:paraId="626B1A7E" w14:textId="77777777" w:rsidR="009761F0" w:rsidRDefault="00547945">
      <w:pPr>
        <w:pStyle w:val="ListBullet"/>
      </w:pPr>
      <w:r>
        <w:lastRenderedPageBreak/>
        <w:t>Developed complex ETL processes using SSIS, enhancing data flow efficiency and enabling timely reporting for critical government projects.</w:t>
      </w:r>
    </w:p>
    <w:p w14:paraId="41E43628" w14:textId="77777777" w:rsidR="009761F0" w:rsidRDefault="00547945">
      <w:pPr>
        <w:pStyle w:val="ListBullet"/>
      </w:pPr>
      <w:r>
        <w:t>Utilized Tableau and Power BI to create dynamic dashboards, resulting in improved data visibility and informed decision-making across various agencies.</w:t>
      </w:r>
    </w:p>
    <w:p w14:paraId="6AFE62F6" w14:textId="77777777" w:rsidR="009761F0" w:rsidRDefault="00547945">
      <w:pPr>
        <w:pStyle w:val="ListBullet"/>
      </w:pPr>
      <w:r>
        <w:t>Implemented advanced data modeling techniques, streamlining data integration and facilitating substantial improvements in data accuracy.</w:t>
      </w:r>
    </w:p>
    <w:p w14:paraId="3C276DAE" w14:textId="77777777" w:rsidR="009761F0" w:rsidRDefault="00547945">
      <w:pPr>
        <w:pStyle w:val="ListBullet"/>
      </w:pPr>
      <w:r>
        <w:t>Spearheaded the development of automated reporting systems, leading to noticeable results in data processing times and enhanced stakeholder insights.</w:t>
      </w:r>
    </w:p>
    <w:p w14:paraId="4FA77EDB" w14:textId="77777777" w:rsidR="009761F0" w:rsidRDefault="00547945">
      <w:pPr>
        <w:pStyle w:val="ListBullet"/>
      </w:pPr>
      <w:r>
        <w:t>Orchestrated the integration of advanced data analytics tools, driving substantial improvements in data interpretation and project outcomes for government contracts.</w:t>
      </w:r>
    </w:p>
    <w:p w14:paraId="67BA7ECF" w14:textId="77777777" w:rsidR="009761F0" w:rsidRDefault="00547945">
      <w:pPr>
        <w:pStyle w:val="Heading3"/>
      </w:pPr>
      <w:r>
        <w:t>IAC</w:t>
      </w:r>
    </w:p>
    <w:p w14:paraId="789FB093" w14:textId="77777777" w:rsidR="009761F0" w:rsidRDefault="00547945">
      <w:r>
        <w:t>SQL DEVELOPER</w:t>
      </w:r>
    </w:p>
    <w:p w14:paraId="2145EE64" w14:textId="77777777" w:rsidR="009761F0" w:rsidRDefault="00547945">
      <w:r>
        <w:t>2014 - 2016</w:t>
      </w:r>
    </w:p>
    <w:p w14:paraId="12D736E4" w14:textId="77777777" w:rsidR="009761F0" w:rsidRDefault="00547945">
      <w:pPr>
        <w:pStyle w:val="ListBullet"/>
      </w:pPr>
      <w:r>
        <w:t>Built robust SQL Server databases and supported web applications.</w:t>
      </w:r>
    </w:p>
    <w:p w14:paraId="65618405" w14:textId="77777777" w:rsidR="009761F0" w:rsidRDefault="00547945">
      <w:pPr>
        <w:pStyle w:val="ListBullet"/>
      </w:pPr>
      <w:r>
        <w:t>Used XML, XSLT, and Service Broker for data sharing.</w:t>
      </w:r>
    </w:p>
    <w:p w14:paraId="6912A0AF" w14:textId="77777777" w:rsidR="009761F0" w:rsidRDefault="00547945">
      <w:pPr>
        <w:pStyle w:val="ListBullet"/>
      </w:pPr>
      <w:r>
        <w:t>Developed and optimized SQL Server databases, enhancing data retrieval speeds and improving application performance significantly.</w:t>
      </w:r>
    </w:p>
    <w:p w14:paraId="0AAB56DC" w14:textId="77777777" w:rsidR="009761F0" w:rsidRDefault="00547945">
      <w:pPr>
        <w:pStyle w:val="ListBullet"/>
      </w:pPr>
      <w:r>
        <w:t>Implemented XML and XSLT for efficient data sharing, streamlining processes and fostering seamless integration across platforms.</w:t>
      </w:r>
    </w:p>
    <w:p w14:paraId="6A2FDE02" w14:textId="77777777" w:rsidR="009761F0" w:rsidRDefault="00547945">
      <w:pPr>
        <w:pStyle w:val="Heading3"/>
      </w:pPr>
      <w:r>
        <w:t>Edgar Online</w:t>
      </w:r>
    </w:p>
    <w:p w14:paraId="4964D362" w14:textId="77777777" w:rsidR="009761F0" w:rsidRDefault="00547945">
      <w:r>
        <w:t>SENIOR XBRL/SQL DEVELOPER</w:t>
      </w:r>
    </w:p>
    <w:p w14:paraId="3C0E3C94" w14:textId="77777777" w:rsidR="009761F0" w:rsidRDefault="00547945">
      <w:r>
        <w:t>2009 - 2014</w:t>
      </w:r>
    </w:p>
    <w:p w14:paraId="0936DBC7" w14:textId="77777777" w:rsidR="009761F0" w:rsidRDefault="00547945">
      <w:pPr>
        <w:pStyle w:val="ListBullet"/>
      </w:pPr>
      <w:r>
        <w:t>Developed XBRL financial reports and managed SQL Server databases.</w:t>
      </w:r>
    </w:p>
    <w:p w14:paraId="189A04E3" w14:textId="77777777" w:rsidR="009761F0" w:rsidRDefault="00547945">
      <w:pPr>
        <w:pStyle w:val="ListBullet"/>
      </w:pPr>
      <w:r>
        <w:t>Led offshore teams and ensured SEC compliance.</w:t>
      </w:r>
    </w:p>
    <w:p w14:paraId="67BA36A7" w14:textId="77777777" w:rsidR="009761F0" w:rsidRDefault="00547945">
      <w:pPr>
        <w:pStyle w:val="ListBullet"/>
      </w:pPr>
      <w:r>
        <w:t>Spearheaded the development of XBRL financial reports, enhancing accuracy and compliance, significantly reducing audit discrepancies.</w:t>
      </w:r>
    </w:p>
    <w:p w14:paraId="6DCF9BBA" w14:textId="77777777" w:rsidR="009761F0" w:rsidRDefault="00547945">
      <w:pPr>
        <w:pStyle w:val="ListBullet"/>
      </w:pPr>
      <w:r>
        <w:t>Implemented advanced SQL Server database optimization techniques, resulting in improved query performance and reduced data retrieval times.</w:t>
      </w:r>
    </w:p>
    <w:p w14:paraId="50962076" w14:textId="77777777" w:rsidR="009761F0" w:rsidRDefault="00547945">
      <w:pPr>
        <w:pStyle w:val="ListBullet"/>
      </w:pPr>
      <w:r>
        <w:t>Conducted thorough data analysis to identify reporting inefficiencies, driving actionable insights that led to streamlined processes.</w:t>
      </w:r>
    </w:p>
    <w:p w14:paraId="2A682C4E" w14:textId="77777777" w:rsidR="009761F0" w:rsidRDefault="00547945">
      <w:pPr>
        <w:pStyle w:val="Heading2"/>
      </w:pPr>
      <w:r>
        <w:t>Education</w:t>
      </w:r>
    </w:p>
    <w:p w14:paraId="6235E749" w14:textId="77777777" w:rsidR="001536A5" w:rsidRDefault="00BD3067" w:rsidP="00153353">
      <w:pPr>
        <w:spacing w:after="0" w:line="240" w:lineRule="auto"/>
      </w:pPr>
      <w:r w:rsidRPr="00BD3067">
        <w:rPr>
          <w:rFonts w:asciiTheme="majorHAnsi" w:eastAsiaTheme="majorEastAsia" w:hAnsiTheme="majorHAnsi" w:cstheme="majorBidi"/>
          <w:b/>
          <w:bCs/>
          <w:color w:val="4F81BD" w:themeColor="accent1"/>
        </w:rPr>
        <w:t>Master of Science</w:t>
      </w:r>
      <w:r w:rsidRPr="00727EF2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in </w:t>
      </w:r>
      <w:r w:rsidR="00161018" w:rsidRPr="00727EF2">
        <w:rPr>
          <w:rFonts w:asciiTheme="majorHAnsi" w:eastAsiaTheme="majorEastAsia" w:hAnsiTheme="majorHAnsi" w:cstheme="majorBidi"/>
          <w:b/>
          <w:bCs/>
          <w:color w:val="4F81BD" w:themeColor="accent1"/>
        </w:rPr>
        <w:t>Information Technology</w:t>
      </w:r>
      <w:r w:rsidRPr="00BD3067">
        <w:t xml:space="preserve"> </w:t>
      </w:r>
    </w:p>
    <w:p w14:paraId="4BC06291" w14:textId="0CA99E98" w:rsidR="00BD3067" w:rsidRDefault="00727EF2" w:rsidP="00153353">
      <w:pPr>
        <w:spacing w:after="0" w:line="240" w:lineRule="auto"/>
      </w:pPr>
      <w:r w:rsidRPr="00727EF2">
        <w:t>University of Denver</w:t>
      </w:r>
      <w:r w:rsidR="00BD3067" w:rsidRPr="00BD3067">
        <w:t>, Expected Graduation: Fall 2026</w:t>
      </w:r>
    </w:p>
    <w:p w14:paraId="545FB530" w14:textId="77777777" w:rsidR="00153353" w:rsidRPr="00BD3067" w:rsidRDefault="00153353" w:rsidP="00153353">
      <w:pPr>
        <w:spacing w:after="0" w:line="240" w:lineRule="auto"/>
      </w:pPr>
    </w:p>
    <w:p w14:paraId="79787337" w14:textId="77777777" w:rsidR="009761F0" w:rsidRDefault="00547945">
      <w:pPr>
        <w:pStyle w:val="Heading3"/>
      </w:pPr>
      <w:r>
        <w:t>B.Sc. in Accounting</w:t>
      </w:r>
    </w:p>
    <w:p w14:paraId="1CE8FEBE" w14:textId="77777777" w:rsidR="009761F0" w:rsidRDefault="00547945">
      <w:r>
        <w:t>University of Maryland-College Park</w:t>
      </w:r>
    </w:p>
    <w:p w14:paraId="318178F2" w14:textId="79D82A1B" w:rsidR="009761F0" w:rsidRDefault="00BD56BE">
      <w:pPr>
        <w:pStyle w:val="Heading3"/>
      </w:pPr>
      <w:r w:rsidRPr="00BD56BE">
        <w:lastRenderedPageBreak/>
        <w:t xml:space="preserve">Associate of Arts Degree </w:t>
      </w:r>
      <w:r w:rsidR="00547945">
        <w:t>in Info Systems/Accounting</w:t>
      </w:r>
    </w:p>
    <w:p w14:paraId="4F099F0D" w14:textId="77777777" w:rsidR="009761F0" w:rsidRDefault="00547945">
      <w:r>
        <w:t>Montgomery College</w:t>
      </w:r>
    </w:p>
    <w:p w14:paraId="3F2785F9" w14:textId="77777777" w:rsidR="009761F0" w:rsidRDefault="00547945">
      <w:pPr>
        <w:pStyle w:val="Heading3"/>
      </w:pPr>
      <w:r>
        <w:t>Professional Certificate in Data Engineering</w:t>
      </w:r>
    </w:p>
    <w:p w14:paraId="6A4B6989" w14:textId="77777777" w:rsidR="009761F0" w:rsidRDefault="00547945">
      <w:r>
        <w:t>Purdue University</w:t>
      </w:r>
    </w:p>
    <w:p w14:paraId="6A1CA2EE" w14:textId="77777777" w:rsidR="009761F0" w:rsidRDefault="00547945">
      <w:r>
        <w:t>Oct 2025</w:t>
      </w:r>
    </w:p>
    <w:p w14:paraId="67A36F75" w14:textId="77777777" w:rsidR="009761F0" w:rsidRDefault="00547945">
      <w:pPr>
        <w:pStyle w:val="Heading2"/>
      </w:pPr>
      <w:r>
        <w:t>Certifications</w:t>
      </w:r>
    </w:p>
    <w:p w14:paraId="03F7C408" w14:textId="77777777" w:rsidR="009761F0" w:rsidRDefault="00547945">
      <w:r>
        <w:t>Microsoft Certified Professional – Database</w:t>
      </w:r>
    </w:p>
    <w:p w14:paraId="5328294B" w14:textId="77777777" w:rsidR="009761F0" w:rsidRDefault="00547945">
      <w:r>
        <w:t>Databricks Certified</w:t>
      </w:r>
    </w:p>
    <w:p w14:paraId="46C4F98A" w14:textId="77777777" w:rsidR="009761F0" w:rsidRDefault="00547945">
      <w:r>
        <w:t>Querying with Transact-SQL EDX</w:t>
      </w:r>
    </w:p>
    <w:p w14:paraId="0DA5EE11" w14:textId="77777777" w:rsidR="009761F0" w:rsidRDefault="00547945">
      <w:pPr>
        <w:pStyle w:val="Heading2"/>
      </w:pPr>
      <w:r>
        <w:t>Skills</w:t>
      </w:r>
    </w:p>
    <w:p w14:paraId="31AAA7DE" w14:textId="1D0BD44E" w:rsidR="009761F0" w:rsidRDefault="00547945">
      <w:r>
        <w:t xml:space="preserve">SQL Server, Snowflake, Databricks, Azure, SSRS, SSIS, Tableau, Power BI, T-SQL, Python, C++, C#, Java, Bash, </w:t>
      </w:r>
      <w:r w:rsidR="004C3625">
        <w:t xml:space="preserve">PowerShell, </w:t>
      </w:r>
      <w:r>
        <w:t>Terraform, Hadoop, SAS, XBRL, XML, Salesforce, Talend.</w:t>
      </w:r>
    </w:p>
    <w:sectPr w:rsidR="009761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929647">
    <w:abstractNumId w:val="8"/>
  </w:num>
  <w:num w:numId="2" w16cid:durableId="200677412">
    <w:abstractNumId w:val="6"/>
  </w:num>
  <w:num w:numId="3" w16cid:durableId="38356999">
    <w:abstractNumId w:val="5"/>
  </w:num>
  <w:num w:numId="4" w16cid:durableId="486630626">
    <w:abstractNumId w:val="4"/>
  </w:num>
  <w:num w:numId="5" w16cid:durableId="2003006206">
    <w:abstractNumId w:val="7"/>
  </w:num>
  <w:num w:numId="6" w16cid:durableId="539049418">
    <w:abstractNumId w:val="3"/>
  </w:num>
  <w:num w:numId="7" w16cid:durableId="97719002">
    <w:abstractNumId w:val="2"/>
  </w:num>
  <w:num w:numId="8" w16cid:durableId="1986272499">
    <w:abstractNumId w:val="1"/>
  </w:num>
  <w:num w:numId="9" w16cid:durableId="192737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42F"/>
    <w:rsid w:val="0006063C"/>
    <w:rsid w:val="00136EFE"/>
    <w:rsid w:val="0015074B"/>
    <w:rsid w:val="00153353"/>
    <w:rsid w:val="001536A5"/>
    <w:rsid w:val="00161018"/>
    <w:rsid w:val="002217F5"/>
    <w:rsid w:val="0029639D"/>
    <w:rsid w:val="002D6148"/>
    <w:rsid w:val="00326F90"/>
    <w:rsid w:val="004627A2"/>
    <w:rsid w:val="004C3625"/>
    <w:rsid w:val="00506441"/>
    <w:rsid w:val="005331C8"/>
    <w:rsid w:val="00547945"/>
    <w:rsid w:val="005F5EB4"/>
    <w:rsid w:val="006C52D7"/>
    <w:rsid w:val="006F780B"/>
    <w:rsid w:val="00727EF2"/>
    <w:rsid w:val="007E6FE8"/>
    <w:rsid w:val="00837BF5"/>
    <w:rsid w:val="008B1588"/>
    <w:rsid w:val="009030AD"/>
    <w:rsid w:val="009761F0"/>
    <w:rsid w:val="00A020EA"/>
    <w:rsid w:val="00A841BD"/>
    <w:rsid w:val="00AA1D8D"/>
    <w:rsid w:val="00AF6127"/>
    <w:rsid w:val="00B47730"/>
    <w:rsid w:val="00B51724"/>
    <w:rsid w:val="00BA7853"/>
    <w:rsid w:val="00BC4F28"/>
    <w:rsid w:val="00BC6364"/>
    <w:rsid w:val="00BD3067"/>
    <w:rsid w:val="00BD56BE"/>
    <w:rsid w:val="00CB0664"/>
    <w:rsid w:val="00CB0A84"/>
    <w:rsid w:val="00CD2640"/>
    <w:rsid w:val="00D17DC9"/>
    <w:rsid w:val="00D42121"/>
    <w:rsid w:val="00D47E32"/>
    <w:rsid w:val="00E91214"/>
    <w:rsid w:val="00EE00FD"/>
    <w:rsid w:val="00F05509"/>
    <w:rsid w:val="00F82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65C1C"/>
  <w14:defaultImageDpi w14:val="300"/>
  <w15:docId w15:val="{41CC0902-0A9A-4916-8CC6-B378FFEF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a4f438-b1e6-473b-803f-86f8aedf0dec}" enabled="0" method="" siteId="{9fa4f438-b1e6-473b-803f-86f8aedf0d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2729</TotalTime>
  <Pages>4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George Adjaidoo</cp:lastModifiedBy>
  <cp:revision>1</cp:revision>
  <dcterms:created xsi:type="dcterms:W3CDTF">2026-01-05T15:23:00Z</dcterms:created>
  <dcterms:modified xsi:type="dcterms:W3CDTF">2026-03-31T18:05:00Z</dcterms:modified>
  <cp:category/>
</cp:coreProperties>
</file>